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53A" w:rsidRDefault="003619B7">
      <w:pPr>
        <w:jc w:val="center"/>
        <w:rPr>
          <w:b/>
          <w:sz w:val="40"/>
        </w:rPr>
      </w:pPr>
      <w:r>
        <w:rPr>
          <w:b/>
          <w:sz w:val="40"/>
        </w:rPr>
        <w:t>UniFlow — User Stories and Acceptance Criteria</w:t>
      </w:r>
    </w:p>
    <w:p w:rsidR="00702F44" w:rsidRDefault="00702F44" w:rsidP="00702F44">
      <w:pPr>
        <w:pStyle w:val="Heading2"/>
        <w:jc w:val="center"/>
        <w:rPr>
          <w:rFonts w:hint="eastAsia"/>
        </w:rPr>
      </w:pPr>
      <w:r>
        <w:t>GROUP 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6"/>
        <w:gridCol w:w="4838"/>
      </w:tblGrid>
      <w:tr w:rsidR="00702F44" w:rsidRPr="00621481" w:rsidTr="005150F3">
        <w:tc>
          <w:tcPr>
            <w:tcW w:w="5503" w:type="dxa"/>
          </w:tcPr>
          <w:p w:rsidR="00702F44" w:rsidRPr="00621481" w:rsidRDefault="00702F44" w:rsidP="005150F3">
            <w:pPr>
              <w:rPr>
                <w:rFonts w:hint="eastAsia"/>
                <w:color w:val="000000" w:themeColor="text1"/>
              </w:rPr>
            </w:pPr>
            <w:r w:rsidRPr="00621481">
              <w:rPr>
                <w:color w:val="000000" w:themeColor="text1"/>
              </w:rPr>
              <w:t xml:space="preserve">Yohana </w:t>
            </w:r>
            <w:proofErr w:type="spellStart"/>
            <w:r w:rsidRPr="00621481">
              <w:rPr>
                <w:color w:val="000000" w:themeColor="text1"/>
              </w:rPr>
              <w:t>Mahamat</w:t>
            </w:r>
            <w:proofErr w:type="spellEnd"/>
            <w:r w:rsidRPr="00621481">
              <w:rPr>
                <w:color w:val="000000" w:themeColor="text1"/>
              </w:rPr>
              <w:t xml:space="preserve"> </w:t>
            </w:r>
            <w:proofErr w:type="spellStart"/>
            <w:r w:rsidRPr="00621481">
              <w:rPr>
                <w:color w:val="000000" w:themeColor="text1"/>
              </w:rPr>
              <w:t>Abdelrassoul</w:t>
            </w:r>
            <w:proofErr w:type="spellEnd"/>
          </w:p>
        </w:tc>
        <w:tc>
          <w:tcPr>
            <w:tcW w:w="4937" w:type="dxa"/>
          </w:tcPr>
          <w:p w:rsidR="00702F44" w:rsidRPr="00621481" w:rsidRDefault="00702F44" w:rsidP="005150F3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</w:rPr>
              <w:t>23/X/23048/PS</w:t>
            </w:r>
          </w:p>
        </w:tc>
      </w:tr>
      <w:tr w:rsidR="00702F44" w:rsidRPr="00621481" w:rsidTr="005150F3">
        <w:tc>
          <w:tcPr>
            <w:tcW w:w="5503" w:type="dxa"/>
          </w:tcPr>
          <w:p w:rsidR="00702F44" w:rsidRPr="00621481" w:rsidRDefault="00702F44" w:rsidP="005150F3">
            <w:pPr>
              <w:rPr>
                <w:rFonts w:hint="eastAsia"/>
                <w:color w:val="000000" w:themeColor="text1"/>
              </w:rPr>
            </w:pPr>
            <w:r w:rsidRPr="00621481">
              <w:rPr>
                <w:color w:val="000000" w:themeColor="text1"/>
              </w:rPr>
              <w:t xml:space="preserve">Swale </w:t>
            </w:r>
            <w:proofErr w:type="spellStart"/>
            <w:r w:rsidRPr="00621481">
              <w:rPr>
                <w:color w:val="000000" w:themeColor="text1"/>
              </w:rPr>
              <w:t>Sebabe</w:t>
            </w:r>
            <w:proofErr w:type="spellEnd"/>
            <w:r w:rsidRPr="00621481">
              <w:rPr>
                <w:color w:val="000000" w:themeColor="text1"/>
              </w:rPr>
              <w:t xml:space="preserve"> Abdu</w:t>
            </w:r>
          </w:p>
        </w:tc>
        <w:tc>
          <w:tcPr>
            <w:tcW w:w="4937" w:type="dxa"/>
          </w:tcPr>
          <w:p w:rsidR="00702F44" w:rsidRPr="00621481" w:rsidRDefault="00702F44" w:rsidP="005150F3">
            <w:pPr>
              <w:rPr>
                <w:rFonts w:hint="eastAsia"/>
                <w:color w:val="000000" w:themeColor="text1"/>
              </w:rPr>
            </w:pPr>
            <w:r w:rsidRPr="00621481">
              <w:rPr>
                <w:color w:val="000000" w:themeColor="text1"/>
              </w:rPr>
              <w:t>23/U/23779</w:t>
            </w:r>
          </w:p>
        </w:tc>
      </w:tr>
      <w:tr w:rsidR="00702F44" w:rsidRPr="00621481" w:rsidTr="005150F3">
        <w:tc>
          <w:tcPr>
            <w:tcW w:w="5503" w:type="dxa"/>
          </w:tcPr>
          <w:p w:rsidR="00702F44" w:rsidRPr="00621481" w:rsidRDefault="00702F44" w:rsidP="005150F3">
            <w:pPr>
              <w:rPr>
                <w:rFonts w:hint="eastAsia"/>
                <w:color w:val="000000" w:themeColor="text1"/>
              </w:rPr>
            </w:pPr>
            <w:proofErr w:type="spellStart"/>
            <w:r w:rsidRPr="00621481">
              <w:rPr>
                <w:color w:val="000000" w:themeColor="text1"/>
              </w:rPr>
              <w:t>Okello</w:t>
            </w:r>
            <w:proofErr w:type="spellEnd"/>
            <w:r w:rsidRPr="00621481">
              <w:rPr>
                <w:color w:val="000000" w:themeColor="text1"/>
              </w:rPr>
              <w:t xml:space="preserve"> Emmanuel </w:t>
            </w:r>
            <w:proofErr w:type="spellStart"/>
            <w:r w:rsidRPr="00621481">
              <w:rPr>
                <w:color w:val="000000" w:themeColor="text1"/>
              </w:rPr>
              <w:t>Odongo</w:t>
            </w:r>
            <w:proofErr w:type="spellEnd"/>
          </w:p>
        </w:tc>
        <w:tc>
          <w:tcPr>
            <w:tcW w:w="4937" w:type="dxa"/>
          </w:tcPr>
          <w:p w:rsidR="00702F44" w:rsidRPr="00621481" w:rsidRDefault="00702F44" w:rsidP="005150F3">
            <w:pPr>
              <w:rPr>
                <w:rFonts w:hint="eastAsia"/>
                <w:color w:val="000000" w:themeColor="text1"/>
              </w:rPr>
            </w:pPr>
            <w:r w:rsidRPr="00621481">
              <w:rPr>
                <w:color w:val="000000" w:themeColor="text1"/>
              </w:rPr>
              <w:t>23/U/16626/PS</w:t>
            </w:r>
          </w:p>
        </w:tc>
      </w:tr>
      <w:tr w:rsidR="00702F44" w:rsidRPr="00621481" w:rsidTr="005150F3">
        <w:tc>
          <w:tcPr>
            <w:tcW w:w="5503" w:type="dxa"/>
          </w:tcPr>
          <w:p w:rsidR="00702F44" w:rsidRPr="00621481" w:rsidRDefault="00702F44" w:rsidP="005150F3">
            <w:pPr>
              <w:rPr>
                <w:rFonts w:hint="eastAsia"/>
                <w:color w:val="000000" w:themeColor="text1"/>
              </w:rPr>
            </w:pPr>
            <w:proofErr w:type="spellStart"/>
            <w:r w:rsidRPr="00621481">
              <w:rPr>
                <w:color w:val="000000" w:themeColor="text1"/>
              </w:rPr>
              <w:t>Ainebyona</w:t>
            </w:r>
            <w:proofErr w:type="spellEnd"/>
            <w:r w:rsidRPr="00621481">
              <w:rPr>
                <w:color w:val="000000" w:themeColor="text1"/>
              </w:rPr>
              <w:t xml:space="preserve"> Alvin Police  </w:t>
            </w:r>
          </w:p>
        </w:tc>
        <w:tc>
          <w:tcPr>
            <w:tcW w:w="4937" w:type="dxa"/>
          </w:tcPr>
          <w:p w:rsidR="00702F44" w:rsidRPr="00621481" w:rsidRDefault="00702F44" w:rsidP="005150F3">
            <w:pPr>
              <w:rPr>
                <w:rFonts w:hint="eastAsia"/>
                <w:color w:val="000000" w:themeColor="text1"/>
              </w:rPr>
            </w:pPr>
            <w:r w:rsidRPr="00621481">
              <w:rPr>
                <w:color w:val="000000" w:themeColor="text1"/>
              </w:rPr>
              <w:t>23/U/05289/EVE</w:t>
            </w:r>
          </w:p>
        </w:tc>
      </w:tr>
    </w:tbl>
    <w:p w:rsidR="00E8653A" w:rsidRDefault="00E8653A" w:rsidP="00702F44">
      <w:pPr>
        <w:rPr>
          <w:rFonts w:hint="eastAsia"/>
        </w:rPr>
      </w:pPr>
    </w:p>
    <w:p w:rsidR="00E8653A" w:rsidRDefault="003619B7">
      <w:pPr>
        <w:rPr>
          <w:rFonts w:hint="eastAsia"/>
        </w:rPr>
      </w:pPr>
      <w:r>
        <w:t>The following stories define the initial testable functional scope. They are written so the QA Agent can later use them as inputs for systematic test generation.</w:t>
      </w:r>
    </w:p>
    <w:p w:rsidR="00E8653A" w:rsidRDefault="003619B7">
      <w:pPr>
        <w:pStyle w:val="Heading1"/>
      </w:pPr>
      <w:r>
        <w:t>US</w:t>
      </w:r>
      <w:r w:rsidR="00702F44">
        <w:t>-01:</w:t>
      </w:r>
      <w:r>
        <w:t xml:space="preserve"> Register a Student</w:t>
      </w:r>
    </w:p>
    <w:p w:rsidR="00E8653A" w:rsidRDefault="003619B7">
      <w:pPr>
        <w:rPr>
          <w:rFonts w:hint="eastAsia"/>
        </w:rPr>
      </w:pPr>
      <w:r>
        <w:t>As an academic/registration administrator, I want to register a student so that a valid student record exists in UniFlow.</w:t>
      </w:r>
    </w:p>
    <w:p w:rsidR="00E8653A" w:rsidRDefault="003619B7">
      <w:pPr>
        <w:pStyle w:val="Heading2"/>
      </w:pPr>
      <w:r>
        <w:t>Acceptance criteria:</w:t>
      </w:r>
    </w:p>
    <w:p w:rsidR="00E8653A" w:rsidRDefault="003619B7">
      <w:pPr>
        <w:pStyle w:val="ListBullet"/>
        <w:rPr>
          <w:rFonts w:hint="eastAsia"/>
        </w:rPr>
      </w:pPr>
      <w:r>
        <w:t>A valid registration number is accepted and preserved.</w:t>
      </w:r>
    </w:p>
    <w:p w:rsidR="00E8653A" w:rsidRDefault="003619B7">
      <w:pPr>
        <w:pStyle w:val="ListBullet"/>
        <w:rPr>
          <w:rFonts w:hint="eastAsia"/>
        </w:rPr>
      </w:pPr>
      <w:r>
        <w:t>A student number is derived from the registration number.</w:t>
      </w:r>
    </w:p>
    <w:p w:rsidR="00E8653A" w:rsidRDefault="003619B7">
      <w:pPr>
        <w:pStyle w:val="ListBullet"/>
        <w:rPr>
          <w:rFonts w:hint="eastAsia"/>
        </w:rPr>
      </w:pPr>
      <w:r>
        <w:t>The derived student number is unique regardless of PS/EVE.</w:t>
      </w:r>
    </w:p>
    <w:p w:rsidR="00E8653A" w:rsidRDefault="003619B7">
      <w:pPr>
        <w:pStyle w:val="ListBullet"/>
        <w:rPr>
          <w:rFonts w:hint="eastAsia"/>
        </w:rPr>
      </w:pPr>
      <w:r>
        <w:t>Required student and programme fields are validated before registration is completed.</w:t>
      </w:r>
    </w:p>
    <w:p w:rsidR="00E8653A" w:rsidRDefault="00702F44">
      <w:pPr>
        <w:pStyle w:val="Heading1"/>
      </w:pPr>
      <w:r>
        <w:t xml:space="preserve">US-02: </w:t>
      </w:r>
      <w:r w:rsidR="003619B7">
        <w:t>Validate University Email</w:t>
      </w:r>
    </w:p>
    <w:p w:rsidR="00E8653A" w:rsidRDefault="003619B7">
      <w:pPr>
        <w:rPr>
          <w:rFonts w:hint="eastAsia"/>
        </w:rPr>
      </w:pPr>
      <w:r>
        <w:t>As an administrator, I want student email addresses validated so that student</w:t>
      </w:r>
      <w:r>
        <w:t xml:space="preserve"> records use the expected university email format.</w:t>
      </w:r>
    </w:p>
    <w:p w:rsidR="00E8653A" w:rsidRDefault="003619B7">
      <w:pPr>
        <w:pStyle w:val="Heading2"/>
      </w:pPr>
      <w:r>
        <w:t>Acceptance criteria:</w:t>
      </w:r>
    </w:p>
    <w:p w:rsidR="00E8653A" w:rsidRDefault="003619B7">
      <w:pPr>
        <w:pStyle w:val="ListBullet"/>
        <w:rPr>
          <w:rFonts w:hint="eastAsia"/>
        </w:rPr>
      </w:pPr>
      <w:r>
        <w:t>A valid university student email is accepted.</w:t>
      </w:r>
    </w:p>
    <w:p w:rsidR="00E8653A" w:rsidRDefault="003619B7">
      <w:pPr>
        <w:pStyle w:val="ListBullet"/>
        <w:rPr>
          <w:rFonts w:hint="eastAsia"/>
        </w:rPr>
      </w:pPr>
      <w:r>
        <w:t>An invalid format is rejected.</w:t>
      </w:r>
    </w:p>
    <w:p w:rsidR="00E8653A" w:rsidRDefault="003619B7">
      <w:pPr>
        <w:pStyle w:val="ListBullet"/>
        <w:rPr>
          <w:rFonts w:hint="eastAsia"/>
        </w:rPr>
      </w:pPr>
      <w:r>
        <w:t>The email is stored with the student record after successful validation.</w:t>
      </w:r>
    </w:p>
    <w:p w:rsidR="00E8653A" w:rsidRDefault="003619B7">
      <w:pPr>
        <w:pStyle w:val="Heading1"/>
      </w:pPr>
      <w:r>
        <w:t>US-03</w:t>
      </w:r>
      <w:r w:rsidR="00702F44">
        <w:t xml:space="preserve">: </w:t>
      </w:r>
      <w:r>
        <w:t xml:space="preserve">Prevent Duplicate Student </w:t>
      </w:r>
      <w:r>
        <w:t>Numbers</w:t>
      </w:r>
    </w:p>
    <w:p w:rsidR="00E8653A" w:rsidRDefault="003619B7">
      <w:pPr>
        <w:rPr>
          <w:rFonts w:hint="eastAsia"/>
        </w:rPr>
      </w:pPr>
      <w:r>
        <w:t>As an administrator, I want duplicate derived student numbers rejected so that PS and EVE do not create two records for the same student number.</w:t>
      </w:r>
    </w:p>
    <w:p w:rsidR="00E8653A" w:rsidRDefault="003619B7">
      <w:pPr>
        <w:pStyle w:val="Heading2"/>
      </w:pPr>
      <w:r>
        <w:t>Acceptance criteria:</w:t>
      </w:r>
    </w:p>
    <w:p w:rsidR="00E8653A" w:rsidRDefault="003619B7">
      <w:pPr>
        <w:pStyle w:val="ListBullet"/>
        <w:rPr>
          <w:rFonts w:hint="eastAsia"/>
        </w:rPr>
      </w:pPr>
      <w:r>
        <w:t>A second record with an existing derived student number is rejected.</w:t>
      </w:r>
    </w:p>
    <w:p w:rsidR="00E8653A" w:rsidRDefault="003619B7">
      <w:pPr>
        <w:pStyle w:val="ListBullet"/>
        <w:rPr>
          <w:rFonts w:hint="eastAsia"/>
        </w:rPr>
      </w:pPr>
      <w:r>
        <w:t>The PS/EVE su</w:t>
      </w:r>
      <w:r>
        <w:t>ffix does not make the derived student number unique.</w:t>
      </w:r>
    </w:p>
    <w:p w:rsidR="00E8653A" w:rsidRDefault="003619B7">
      <w:pPr>
        <w:pStyle w:val="ListBullet"/>
        <w:rPr>
          <w:rFonts w:hint="eastAsia"/>
        </w:rPr>
      </w:pPr>
      <w:r>
        <w:t>The system reports a clear validation error.</w:t>
      </w:r>
    </w:p>
    <w:p w:rsidR="00E8653A" w:rsidRDefault="00702F44">
      <w:pPr>
        <w:pStyle w:val="Heading1"/>
      </w:pPr>
      <w:r>
        <w:t>US-04</w:t>
      </w:r>
      <w:r>
        <w:t xml:space="preserve">: </w:t>
      </w:r>
      <w:r w:rsidR="003619B7">
        <w:t xml:space="preserve"> Enforce Study-Mode Eligibility</w:t>
      </w:r>
    </w:p>
    <w:p w:rsidR="00E8653A" w:rsidRDefault="003619B7">
      <w:pPr>
        <w:rPr>
          <w:rFonts w:hint="eastAsia"/>
        </w:rPr>
      </w:pPr>
      <w:r>
        <w:t xml:space="preserve">As an administrator, I want study mode restricted to supported programme/year combinations so that students cannot be </w:t>
      </w:r>
      <w:r>
        <w:t>registered into an unavailable mode.</w:t>
      </w:r>
    </w:p>
    <w:p w:rsidR="00E8653A" w:rsidRDefault="003619B7">
      <w:pPr>
        <w:pStyle w:val="Heading2"/>
      </w:pPr>
      <w:r>
        <w:t>Acceptance criteria:</w:t>
      </w:r>
    </w:p>
    <w:p w:rsidR="00E8653A" w:rsidRDefault="003619B7">
      <w:pPr>
        <w:pStyle w:val="ListBullet"/>
        <w:rPr>
          <w:rFonts w:hint="eastAsia"/>
        </w:rPr>
      </w:pPr>
      <w:r>
        <w:t>Only defined PS/EVE combinations are accepted.</w:t>
      </w:r>
    </w:p>
    <w:p w:rsidR="00E8653A" w:rsidRDefault="003619B7">
      <w:pPr>
        <w:pStyle w:val="ListBullet"/>
        <w:rPr>
          <w:rFonts w:hint="eastAsia"/>
        </w:rPr>
      </w:pPr>
      <w:r>
        <w:t>An unsupported programme/year/mode combination is rejected.</w:t>
      </w:r>
    </w:p>
    <w:p w:rsidR="00E8653A" w:rsidRDefault="003619B7">
      <w:pPr>
        <w:pStyle w:val="ListBullet"/>
        <w:rPr>
          <w:rFonts w:hint="eastAsia"/>
        </w:rPr>
      </w:pPr>
      <w:r>
        <w:t>The reason for rejection is recorded or displayed.</w:t>
      </w:r>
    </w:p>
    <w:p w:rsidR="00E8653A" w:rsidRDefault="003619B7">
      <w:pPr>
        <w:pStyle w:val="Heading1"/>
      </w:pPr>
      <w:r>
        <w:lastRenderedPageBreak/>
        <w:t>US-05</w:t>
      </w:r>
      <w:r w:rsidR="00702F44">
        <w:t xml:space="preserve">: </w:t>
      </w:r>
      <w:r>
        <w:t>Enroll for a Semester</w:t>
      </w:r>
    </w:p>
    <w:p w:rsidR="00E8653A" w:rsidRDefault="003619B7">
      <w:pPr>
        <w:rPr>
          <w:rFonts w:hint="eastAsia"/>
        </w:rPr>
      </w:pPr>
      <w:r>
        <w:t xml:space="preserve">As a </w:t>
      </w:r>
      <w:r>
        <w:t>student, I want to enroll for a semester so that I can proceed to course registration.</w:t>
      </w:r>
    </w:p>
    <w:p w:rsidR="00E8653A" w:rsidRDefault="003619B7">
      <w:pPr>
        <w:pStyle w:val="Heading2"/>
      </w:pPr>
      <w:r>
        <w:t>Acceptance criteria:</w:t>
      </w:r>
    </w:p>
    <w:p w:rsidR="00E8653A" w:rsidRDefault="003619B7">
      <w:pPr>
        <w:pStyle w:val="ListBullet"/>
        <w:rPr>
          <w:rFonts w:hint="eastAsia"/>
        </w:rPr>
      </w:pPr>
      <w:r>
        <w:t>A valid student can enroll for the applicable semester.</w:t>
      </w:r>
    </w:p>
    <w:p w:rsidR="00E8653A" w:rsidRDefault="003619B7">
      <w:pPr>
        <w:pStyle w:val="ListBullet"/>
        <w:rPr>
          <w:rFonts w:hint="eastAsia"/>
        </w:rPr>
      </w:pPr>
      <w:r>
        <w:t>Required prerequisite conditions for enrollment are checked.</w:t>
      </w:r>
    </w:p>
    <w:p w:rsidR="00E8653A" w:rsidRDefault="003619B7">
      <w:pPr>
        <w:pStyle w:val="ListBullet"/>
        <w:rPr>
          <w:rFonts w:hint="eastAsia"/>
        </w:rPr>
      </w:pPr>
      <w:r>
        <w:t>An invalid/ineligible enrollmen</w:t>
      </w:r>
      <w:r>
        <w:t>t request is rejected.</w:t>
      </w:r>
    </w:p>
    <w:p w:rsidR="00E8653A" w:rsidRDefault="003619B7">
      <w:pPr>
        <w:pStyle w:val="ListBullet"/>
        <w:rPr>
          <w:rFonts w:hint="eastAsia"/>
        </w:rPr>
      </w:pPr>
      <w:r>
        <w:t>Enrollment status is stored and available to later course-registration checks.</w:t>
      </w:r>
    </w:p>
    <w:p w:rsidR="00E8653A" w:rsidRDefault="003619B7">
      <w:pPr>
        <w:pStyle w:val="Heading1"/>
      </w:pPr>
      <w:r>
        <w:t>US-06</w:t>
      </w:r>
      <w:r w:rsidR="00702F44">
        <w:t xml:space="preserve">: </w:t>
      </w:r>
      <w:r>
        <w:t>Register for an Eligible Course</w:t>
      </w:r>
    </w:p>
    <w:p w:rsidR="00E8653A" w:rsidRDefault="003619B7">
      <w:pPr>
        <w:rPr>
          <w:rFonts w:hint="eastAsia"/>
        </w:rPr>
      </w:pPr>
      <w:r>
        <w:t>As a student, I want to register for an eligible course so that my semester registration reflects my approved stud</w:t>
      </w:r>
      <w:r>
        <w:t>y plan.</w:t>
      </w:r>
    </w:p>
    <w:p w:rsidR="00E8653A" w:rsidRDefault="003619B7">
      <w:pPr>
        <w:pStyle w:val="Heading2"/>
      </w:pPr>
      <w:r>
        <w:t>Acceptance criteria:</w:t>
      </w:r>
    </w:p>
    <w:p w:rsidR="00E8653A" w:rsidRDefault="003619B7">
      <w:pPr>
        <w:pStyle w:val="ListBullet"/>
        <w:rPr>
          <w:rFonts w:hint="eastAsia"/>
        </w:rPr>
      </w:pPr>
      <w:r>
        <w:t>The course belongs to the student's programme or is otherwise explicitly eligible.</w:t>
      </w:r>
    </w:p>
    <w:p w:rsidR="00E8653A" w:rsidRDefault="003619B7">
      <w:pPr>
        <w:pStyle w:val="ListBullet"/>
        <w:rPr>
          <w:rFonts w:hint="eastAsia"/>
        </w:rPr>
      </w:pPr>
      <w:r>
        <w:t>The course is available for the semester/year.</w:t>
      </w:r>
    </w:p>
    <w:p w:rsidR="00E8653A" w:rsidRDefault="003619B7">
      <w:pPr>
        <w:pStyle w:val="ListBullet"/>
        <w:rPr>
          <w:rFonts w:hint="eastAsia"/>
        </w:rPr>
      </w:pPr>
      <w:r>
        <w:t>Required enrollment and eligibility checks pass before registration.</w:t>
      </w:r>
    </w:p>
    <w:p w:rsidR="00E8653A" w:rsidRDefault="003619B7">
      <w:pPr>
        <w:pStyle w:val="Heading1"/>
      </w:pPr>
      <w:r>
        <w:t>US</w:t>
      </w:r>
      <w:r>
        <w:t>-</w:t>
      </w:r>
      <w:r>
        <w:t>07</w:t>
      </w:r>
      <w:r w:rsidR="00702F44">
        <w:t xml:space="preserve">: </w:t>
      </w:r>
      <w:r>
        <w:t>Enforce Prerequisite</w:t>
      </w:r>
      <w:r>
        <w:t>s</w:t>
      </w:r>
    </w:p>
    <w:p w:rsidR="00E8653A" w:rsidRDefault="003619B7">
      <w:pPr>
        <w:rPr>
          <w:rFonts w:hint="eastAsia"/>
        </w:rPr>
      </w:pPr>
      <w:r>
        <w:t>As a student, I want prerequisite requirements checked so that I cannot register for a course without satisfying its prerequisites.</w:t>
      </w:r>
    </w:p>
    <w:p w:rsidR="00E8653A" w:rsidRDefault="003619B7">
      <w:pPr>
        <w:pStyle w:val="Heading2"/>
      </w:pPr>
      <w:r>
        <w:t>Acceptance criteria:</w:t>
      </w:r>
    </w:p>
    <w:p w:rsidR="00E8653A" w:rsidRDefault="003619B7">
      <w:pPr>
        <w:pStyle w:val="ListBullet"/>
        <w:rPr>
          <w:rFonts w:hint="eastAsia"/>
        </w:rPr>
      </w:pPr>
      <w:r>
        <w:t>A student who has satisfied all prerequisites can register.</w:t>
      </w:r>
    </w:p>
    <w:p w:rsidR="00E8653A" w:rsidRDefault="003619B7">
      <w:pPr>
        <w:pStyle w:val="ListBullet"/>
        <w:rPr>
          <w:rFonts w:hint="eastAsia"/>
        </w:rPr>
      </w:pPr>
      <w:r>
        <w:t>A student missing a required prerequisite</w:t>
      </w:r>
      <w:r>
        <w:t xml:space="preserve"> is rejected.</w:t>
      </w:r>
    </w:p>
    <w:p w:rsidR="00E8653A" w:rsidRDefault="003619B7">
      <w:pPr>
        <w:pStyle w:val="ListBullet"/>
        <w:rPr>
          <w:rFonts w:hint="eastAsia"/>
        </w:rPr>
      </w:pPr>
      <w:r>
        <w:t>The unmet prerequisite is identifiable in the validation result.</w:t>
      </w:r>
    </w:p>
    <w:p w:rsidR="00E8653A" w:rsidRDefault="003619B7">
      <w:pPr>
        <w:pStyle w:val="Heading1"/>
      </w:pPr>
      <w:r>
        <w:t>US-</w:t>
      </w:r>
      <w:r>
        <w:t>08</w:t>
      </w:r>
      <w:r w:rsidR="00E97D8C">
        <w:t xml:space="preserve">: </w:t>
      </w:r>
      <w:r>
        <w:t>Enforce Maximum Course Load</w:t>
      </w:r>
    </w:p>
    <w:p w:rsidR="00E8653A" w:rsidRDefault="003619B7">
      <w:pPr>
        <w:rPr>
          <w:rFonts w:hint="eastAsia"/>
        </w:rPr>
      </w:pPr>
      <w:r>
        <w:t>As a student, I want my course load limited according to year so that I cannot exceed the UniFlow maximum.</w:t>
      </w:r>
    </w:p>
    <w:p w:rsidR="00E8653A" w:rsidRDefault="003619B7">
      <w:pPr>
        <w:pStyle w:val="Heading2"/>
      </w:pPr>
      <w:r>
        <w:t>Acceptance criteria:</w:t>
      </w:r>
    </w:p>
    <w:p w:rsidR="00E8653A" w:rsidRDefault="003619B7">
      <w:pPr>
        <w:pStyle w:val="ListBullet"/>
        <w:rPr>
          <w:rFonts w:hint="eastAsia"/>
        </w:rPr>
      </w:pPr>
      <w:r>
        <w:t xml:space="preserve">Year 1 </w:t>
      </w:r>
      <w:r>
        <w:t>maximum is 6 units.</w:t>
      </w:r>
    </w:p>
    <w:p w:rsidR="00E8653A" w:rsidRDefault="003619B7">
      <w:pPr>
        <w:pStyle w:val="ListBullet"/>
        <w:rPr>
          <w:rFonts w:hint="eastAsia"/>
        </w:rPr>
      </w:pPr>
      <w:r>
        <w:t>Year 2 maximum is 6 units.</w:t>
      </w:r>
    </w:p>
    <w:p w:rsidR="00E8653A" w:rsidRDefault="003619B7">
      <w:pPr>
        <w:pStyle w:val="ListBullet"/>
        <w:rPr>
          <w:rFonts w:hint="eastAsia"/>
        </w:rPr>
      </w:pPr>
      <w:r>
        <w:t>Year 3 maximum is 5 units.</w:t>
      </w:r>
    </w:p>
    <w:p w:rsidR="00E8653A" w:rsidRDefault="003619B7">
      <w:pPr>
        <w:pStyle w:val="ListBullet"/>
        <w:rPr>
          <w:rFonts w:hint="eastAsia"/>
        </w:rPr>
      </w:pPr>
      <w:r>
        <w:t>Year 4 maximum is 4 units.</w:t>
      </w:r>
    </w:p>
    <w:p w:rsidR="00E8653A" w:rsidRDefault="003619B7">
      <w:pPr>
        <w:pStyle w:val="ListBullet"/>
        <w:rPr>
          <w:rFonts w:hint="eastAsia"/>
        </w:rPr>
      </w:pPr>
      <w:r>
        <w:t>A registration that exceeds the applicable limit is rejected.</w:t>
      </w:r>
    </w:p>
    <w:p w:rsidR="00E8653A" w:rsidRDefault="003619B7">
      <w:pPr>
        <w:pStyle w:val="Heading1"/>
      </w:pPr>
      <w:r>
        <w:t>US-</w:t>
      </w:r>
      <w:r>
        <w:t>09</w:t>
      </w:r>
      <w:r w:rsidR="00E97D8C">
        <w:t xml:space="preserve">: </w:t>
      </w:r>
      <w:r>
        <w:t>Prevent Duplicate Course Registration</w:t>
      </w:r>
    </w:p>
    <w:p w:rsidR="00E8653A" w:rsidRDefault="003619B7">
      <w:pPr>
        <w:rPr>
          <w:rFonts w:hint="eastAsia"/>
        </w:rPr>
      </w:pPr>
      <w:r>
        <w:t xml:space="preserve">As a student, I want duplicate course </w:t>
      </w:r>
      <w:r>
        <w:t>registrations prevented so that the same course cannot be registered twice in one applicable period.</w:t>
      </w:r>
    </w:p>
    <w:p w:rsidR="00E8653A" w:rsidRDefault="003619B7">
      <w:pPr>
        <w:pStyle w:val="Heading2"/>
      </w:pPr>
      <w:r>
        <w:t>Acceptance criteria:</w:t>
      </w:r>
    </w:p>
    <w:p w:rsidR="00E8653A" w:rsidRDefault="003619B7">
      <w:pPr>
        <w:pStyle w:val="ListBullet"/>
        <w:rPr>
          <w:rFonts w:hint="eastAsia"/>
        </w:rPr>
      </w:pPr>
      <w:r>
        <w:t>A course can be registered only once for the applicable semester/period.</w:t>
      </w:r>
    </w:p>
    <w:p w:rsidR="00E8653A" w:rsidRDefault="003619B7">
      <w:pPr>
        <w:pStyle w:val="ListBullet"/>
        <w:rPr>
          <w:rFonts w:hint="eastAsia"/>
        </w:rPr>
      </w:pPr>
      <w:r>
        <w:t>A duplicate request is rejected.</w:t>
      </w:r>
    </w:p>
    <w:p w:rsidR="00E8653A" w:rsidRDefault="003619B7">
      <w:pPr>
        <w:pStyle w:val="ListBullet"/>
        <w:rPr>
          <w:rFonts w:hint="eastAsia"/>
        </w:rPr>
      </w:pPr>
      <w:r>
        <w:t>The existing registration is</w:t>
      </w:r>
      <w:r>
        <w:t xml:space="preserve"> not duplicated or corrupted.</w:t>
      </w:r>
    </w:p>
    <w:p w:rsidR="00E8653A" w:rsidRDefault="003619B7">
      <w:pPr>
        <w:pStyle w:val="Heading1"/>
      </w:pPr>
      <w:r>
        <w:t>US-</w:t>
      </w:r>
      <w:r>
        <w:t>10</w:t>
      </w:r>
      <w:r w:rsidR="00E97D8C">
        <w:t xml:space="preserve">: </w:t>
      </w:r>
      <w:r>
        <w:t>Generate a Valid Timetable</w:t>
      </w:r>
    </w:p>
    <w:p w:rsidR="00E8653A" w:rsidRDefault="003619B7">
      <w:pPr>
        <w:rPr>
          <w:rFonts w:hint="eastAsia"/>
        </w:rPr>
      </w:pPr>
      <w:r>
        <w:t>As an administrator, I want a timetable generated within UniFlow constraints so that teaching sessions do not create prohibited conflicts.</w:t>
      </w:r>
    </w:p>
    <w:p w:rsidR="00E8653A" w:rsidRDefault="003619B7">
      <w:pPr>
        <w:pStyle w:val="Heading2"/>
      </w:pPr>
      <w:r>
        <w:lastRenderedPageBreak/>
        <w:t>Acceptance criteria:</w:t>
      </w:r>
    </w:p>
    <w:p w:rsidR="00E8653A" w:rsidRDefault="003619B7">
      <w:pPr>
        <w:pStyle w:val="ListBullet"/>
        <w:rPr>
          <w:rFonts w:hint="eastAsia"/>
        </w:rPr>
      </w:pPr>
      <w:r>
        <w:t>Day sessions fall within 8:00 A</w:t>
      </w:r>
      <w:r>
        <w:t>M–4:00 PM.</w:t>
      </w:r>
    </w:p>
    <w:p w:rsidR="00E8653A" w:rsidRDefault="003619B7">
      <w:pPr>
        <w:pStyle w:val="ListBullet"/>
        <w:rPr>
          <w:rFonts w:hint="eastAsia"/>
        </w:rPr>
      </w:pPr>
      <w:r>
        <w:t>Evening sessions fall within 4:30 PM–8:30 PM.</w:t>
      </w:r>
    </w:p>
    <w:p w:rsidR="00E8653A" w:rsidRDefault="003619B7">
      <w:pPr>
        <w:pStyle w:val="ListBullet"/>
        <w:rPr>
          <w:rFonts w:hint="eastAsia"/>
        </w:rPr>
      </w:pPr>
      <w:r>
        <w:t>Each course is taught at least once and at most twice per week.</w:t>
      </w:r>
    </w:p>
    <w:p w:rsidR="00E8653A" w:rsidRDefault="003619B7">
      <w:pPr>
        <w:pStyle w:val="ListBullet"/>
        <w:rPr>
          <w:rFonts w:hint="eastAsia"/>
        </w:rPr>
      </w:pPr>
      <w:r>
        <w:t>Student, lecturer and room conflicts are detected/prevented.</w:t>
      </w:r>
    </w:p>
    <w:p w:rsidR="00E8653A" w:rsidRDefault="003619B7">
      <w:pPr>
        <w:pStyle w:val="ListBullet"/>
        <w:rPr>
          <w:rFonts w:hint="eastAsia"/>
        </w:rPr>
      </w:pPr>
      <w:r>
        <w:t>The generated timetable contains identifiable course, time and room inform</w:t>
      </w:r>
      <w:r>
        <w:t>ation.</w:t>
      </w:r>
    </w:p>
    <w:p w:rsidR="00E8653A" w:rsidRDefault="003619B7">
      <w:pPr>
        <w:pStyle w:val="Heading1"/>
      </w:pPr>
      <w:r>
        <w:t>US-</w:t>
      </w:r>
      <w:r>
        <w:t>11 — Generate and Execute QA Tests</w:t>
      </w:r>
    </w:p>
    <w:p w:rsidR="00E8653A" w:rsidRDefault="003619B7">
      <w:pPr>
        <w:rPr>
          <w:rFonts w:hint="eastAsia"/>
        </w:rPr>
      </w:pPr>
      <w:r>
        <w:t>As a QA engineer, I want the QA Agent to generate and execute bounded tests so that UniFlow can be systematically checked.</w:t>
      </w:r>
    </w:p>
    <w:p w:rsidR="00E8653A" w:rsidRDefault="003619B7">
      <w:pPr>
        <w:pStyle w:val="Heading2"/>
      </w:pPr>
      <w:r>
        <w:t>Acceptance criteria:</w:t>
      </w:r>
    </w:p>
    <w:p w:rsidR="00E8653A" w:rsidRDefault="003619B7">
      <w:pPr>
        <w:pStyle w:val="ListBullet"/>
        <w:rPr>
          <w:rFonts w:hint="eastAsia"/>
        </w:rPr>
      </w:pPr>
      <w:r>
        <w:t>The agent retrieves relevant requirements/context.</w:t>
      </w:r>
      <w:bookmarkStart w:id="0" w:name="_GoBack"/>
      <w:bookmarkEnd w:id="0"/>
    </w:p>
    <w:p w:rsidR="00E8653A" w:rsidRDefault="003619B7">
      <w:pPr>
        <w:pStyle w:val="ListBullet"/>
        <w:rPr>
          <w:rFonts w:hint="eastAsia"/>
        </w:rPr>
      </w:pPr>
      <w:r>
        <w:t>The agent genera</w:t>
      </w:r>
      <w:r>
        <w:t>tes tests linked to the selected workflow/rules.</w:t>
      </w:r>
    </w:p>
    <w:p w:rsidR="00E8653A" w:rsidRDefault="003619B7">
      <w:pPr>
        <w:pStyle w:val="ListBullet"/>
        <w:rPr>
          <w:rFonts w:hint="eastAsia"/>
        </w:rPr>
      </w:pPr>
      <w:r>
        <w:t>Tests are executed only through approved tools.</w:t>
      </w:r>
    </w:p>
    <w:p w:rsidR="00E8653A" w:rsidRDefault="003619B7">
      <w:pPr>
        <w:pStyle w:val="ListBullet"/>
        <w:rPr>
          <w:rFonts w:hint="eastAsia"/>
        </w:rPr>
      </w:pPr>
      <w:r>
        <w:t>Execution is bounded by explicit limits.</w:t>
      </w:r>
    </w:p>
    <w:p w:rsidR="00E8653A" w:rsidRDefault="003619B7">
      <w:pPr>
        <w:pStyle w:val="ListBullet"/>
        <w:rPr>
          <w:rFonts w:hint="eastAsia"/>
        </w:rPr>
      </w:pPr>
      <w:r>
        <w:t>Results are captured for analysis.</w:t>
      </w:r>
    </w:p>
    <w:p w:rsidR="00E8653A" w:rsidRDefault="003619B7">
      <w:pPr>
        <w:pStyle w:val="Heading1"/>
      </w:pPr>
      <w:r>
        <w:t>US-</w:t>
      </w:r>
      <w:r>
        <w:t>12 — Report Defects for Human Review</w:t>
      </w:r>
    </w:p>
    <w:p w:rsidR="00E8653A" w:rsidRDefault="003619B7">
      <w:pPr>
        <w:rPr>
          <w:rFonts w:hint="eastAsia"/>
        </w:rPr>
      </w:pPr>
      <w:r>
        <w:t>As a QA engineer, I want the QA Agent to an</w:t>
      </w:r>
      <w:r>
        <w:t>alyze failures and draft defect reports so that humans can review and prioritize defects.</w:t>
      </w:r>
    </w:p>
    <w:p w:rsidR="00E8653A" w:rsidRDefault="003619B7">
      <w:pPr>
        <w:pStyle w:val="Heading2"/>
      </w:pPr>
      <w:r>
        <w:t>Acceptance criteria:</w:t>
      </w:r>
    </w:p>
    <w:p w:rsidR="00E8653A" w:rsidRDefault="003619B7">
      <w:pPr>
        <w:pStyle w:val="ListBullet"/>
        <w:rPr>
          <w:rFonts w:hint="eastAsia"/>
        </w:rPr>
      </w:pPr>
      <w:r>
        <w:t>The report identifies the workflow and failed scenario.</w:t>
      </w:r>
    </w:p>
    <w:p w:rsidR="00E8653A" w:rsidRDefault="003619B7">
      <w:pPr>
        <w:pStyle w:val="ListBullet"/>
        <w:rPr>
          <w:rFonts w:hint="eastAsia"/>
        </w:rPr>
      </w:pPr>
      <w:r>
        <w:t>Expected and actual outcomes are recorded when available.</w:t>
      </w:r>
    </w:p>
    <w:p w:rsidR="00E8653A" w:rsidRDefault="003619B7">
      <w:pPr>
        <w:pStyle w:val="ListBullet"/>
        <w:rPr>
          <w:rFonts w:hint="eastAsia"/>
        </w:rPr>
      </w:pPr>
      <w:r>
        <w:t>Evidence/log references are inc</w:t>
      </w:r>
      <w:r>
        <w:t>luded.</w:t>
      </w:r>
    </w:p>
    <w:p w:rsidR="00E8653A" w:rsidRDefault="003619B7">
      <w:pPr>
        <w:pStyle w:val="ListBullet"/>
        <w:rPr>
          <w:rFonts w:hint="eastAsia"/>
        </w:rPr>
      </w:pPr>
      <w:r>
        <w:t>The agent does not autonomously modify source code or merge changes.</w:t>
      </w:r>
    </w:p>
    <w:p w:rsidR="00E8653A" w:rsidRDefault="003619B7">
      <w:pPr>
        <w:pStyle w:val="ListBullet"/>
        <w:rPr>
          <w:rFonts w:hint="eastAsia"/>
        </w:rPr>
      </w:pPr>
      <w:r>
        <w:t>A human can review and approve the reported defect.</w:t>
      </w:r>
    </w:p>
    <w:sectPr w:rsidR="00E8653A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19B7" w:rsidRDefault="003619B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3619B7" w:rsidRDefault="003619B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653A" w:rsidRDefault="00702F44">
    <w:pPr>
      <w:pStyle w:val="Footer"/>
      <w:jc w:val="center"/>
      <w:rPr>
        <w:rFonts w:hint="eastAsia"/>
      </w:rPr>
    </w:pPr>
    <w:r>
      <w:rPr>
        <w:sz w:val="16"/>
      </w:rPr>
      <w:t xml:space="preserve">Group I.  BSE 4104. </w:t>
    </w:r>
    <w:r w:rsidR="003619B7">
      <w:rPr>
        <w:sz w:val="16"/>
      </w:rPr>
      <w:t xml:space="preserve"> Week 1 Submission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19B7" w:rsidRDefault="003619B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3619B7" w:rsidRDefault="003619B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9B7"/>
    <w:rsid w:val="00702F44"/>
    <w:rsid w:val="00AA1D8D"/>
    <w:rsid w:val="00B47730"/>
    <w:rsid w:val="00CB0664"/>
    <w:rsid w:val="00E8653A"/>
    <w:rsid w:val="00E97D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0C8D6B"/>
  <w14:defaultImageDpi w14:val="300"/>
  <w15:docId w15:val="{974F236A-EC54-4835-B1FB-13FB92795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2F44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F44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02F44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02F44"/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9F5D98-B528-4EFD-AA5E-C242B9DC0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761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Police Ainebyona Alvin</dc:creator>
  <cp:keywords/>
  <dc:description>generated by python-docx</dc:description>
  <cp:lastModifiedBy>ALVIN'S PC 635</cp:lastModifiedBy>
  <cp:revision>2</cp:revision>
  <dcterms:created xsi:type="dcterms:W3CDTF">2026-09-06T18:19:00Z</dcterms:created>
  <dcterms:modified xsi:type="dcterms:W3CDTF">2026-09-06T18:19:00Z</dcterms:modified>
  <cp:category/>
</cp:coreProperties>
</file>